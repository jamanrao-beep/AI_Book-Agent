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500"/>
        <w:tab w:val="right" w:pos="9000"/>
      </w:tabs>
    </w:pPr>
    <w:r>
      <w:t>Book Title</w:t>
    </w:r>
    <w:r>
      <w:tab/>
    </w:r>
    <w:r>
      <w:tab/>
    </w:r>
    <w:r>
      <w:t>Page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